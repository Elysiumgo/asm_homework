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汇编语言作业1 Hello world 实验记录</w:t>
      </w:r>
    </w:p>
    <w:p>
      <w:r>
        <w:t>本实验在 DOSBox 中分别采用“源码汇编并链接”和“用 DEBUG 的 E 命令直接写入内存”两种方式输出 Hello world!。两种方式均已实际运行，下面记录操作、结果，以及程序结构与常用寄存器的作用。</w:t>
      </w:r>
    </w:p>
    <w:p>
      <w:pPr>
        <w:pStyle w:val="Heading1"/>
      </w:pPr>
      <w:r>
        <w:t>实验环境与结果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8EE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848"/>
            <w:shd w:fill="E8EE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运行环境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DOSBox 0.74；MASM 5.00；LINK 3.60；FreeDOS DEBUG 2.51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常规方式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汇编时 0 个警告、0 个严重错误；生成 HELLO.EXE 并输出 Hello world!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直接写内存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DEBUG 显示机器码与反汇编；执行后输出 Hello world!，正常结束，返回码 0000</w:t>
            </w:r>
          </w:p>
        </w:tc>
      </w:tr>
    </w:tbl>
    <w:p/>
    <w:p>
      <w:pPr>
        <w:pStyle w:val="Heading1"/>
      </w:pPr>
      <w:r>
        <w:t>一 常规方式</w:t>
      </w:r>
    </w:p>
    <w:p>
      <w:r>
        <w:t>程序把以 $ 结束的字符串放在数据段，设置 DS 和 DX 后调用 DOS 的 21H 中断显示文字，最后以 4C00H 结束。</w:t>
      </w:r>
    </w:p>
    <w:p>
      <w:pPr>
        <w:pStyle w:val="Code"/>
        <w:spacing w:after="160"/>
      </w:pPr>
      <w:r>
        <w:t>.MODEL SMALL</w:t>
      </w:r>
      <w:r>
        <w:br/>
      </w:r>
      <w:r>
        <w:t>.STACK 100H</w:t>
      </w:r>
      <w:r>
        <w:br/>
      </w:r>
      <w:r>
        <w:t>.DATA</w:t>
      </w:r>
      <w:r>
        <w:br/>
      </w:r>
      <w:r>
        <w:t>HELLO DB 'Hello world!',0DH,0AH,'$'</w:t>
      </w:r>
      <w:r>
        <w:br/>
      </w:r>
      <w:r>
        <w:t>.CODE</w:t>
      </w:r>
      <w:r>
        <w:br/>
      </w:r>
      <w:r>
        <w:t>START:</w:t>
      </w:r>
      <w:r>
        <w:br/>
      </w:r>
      <w:r>
        <w:t xml:space="preserve">    MOV AX,@DATA</w:t>
      </w:r>
      <w:r>
        <w:br/>
      </w:r>
      <w:r>
        <w:t xml:space="preserve">    MOV DS,AX</w:t>
      </w:r>
      <w:r>
        <w:br/>
      </w:r>
      <w:r>
        <w:t xml:space="preserve">    LEA DX,HELLO</w:t>
      </w:r>
      <w:r>
        <w:br/>
      </w:r>
      <w:r>
        <w:t xml:space="preserve">    MOV AH,09H</w:t>
      </w:r>
      <w:r>
        <w:br/>
      </w:r>
      <w:r>
        <w:t xml:space="preserve">    INT 21H</w:t>
      </w:r>
      <w:r>
        <w:br/>
      </w:r>
      <w:r>
        <w:t xml:space="preserve">    MOV AX,4C00H</w:t>
      </w:r>
      <w:r>
        <w:br/>
      </w:r>
      <w:r>
        <w:t xml:space="preserve">    INT 21H</w:t>
      </w:r>
      <w:r>
        <w:br/>
      </w:r>
      <w:r>
        <w:t>END START</w:t>
      </w:r>
    </w:p>
    <w:p>
      <w:pPr>
        <w:pStyle w:val="Code"/>
        <w:spacing w:after="160"/>
      </w:pPr>
      <w:r>
        <w:t>masm HELLO.ASM;</w:t>
      </w:r>
      <w:r>
        <w:br/>
      </w:r>
      <w:r>
        <w:t>link HELLO.OBJ;</w:t>
      </w:r>
      <w:r>
        <w:br/>
      </w:r>
      <w:r>
        <w:t>HELLO.EXE</w:t>
      </w:r>
      <w:r>
        <w:br/>
      </w:r>
      <w:r>
        <w:t>debug HELLO.EXE</w:t>
      </w:r>
      <w:r>
        <w:br/>
      </w:r>
      <w:r>
        <w:t>u</w:t>
      </w:r>
    </w:p>
    <w:p>
      <w:r>
        <w:t>反汇编中可看到 B409 对应 MOV AH,09，CD21 对应 INT 21，B8004C 对应 MOV AX,4C00。MOV AX,@DATA 中的数据段值由 EXE 装载时确定，因此每次运行的具体段地址可能不同。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545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1672ee0-25b9-4c7d-a35d-a9ee642dbd7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常规方式的运行结果与 DEBUG 反汇编</w:t>
      </w:r>
    </w:p>
    <w:p>
      <w:pPr>
        <w:pStyle w:val="Heading1"/>
      </w:pPr>
      <w:r>
        <w:t>二 DEBUG 直接写内存</w:t>
      </w:r>
    </w:p>
    <w:p>
      <w:r>
        <w:t>启动 DEBUG 后，用 E 命令将 14 字节程序写到 CS:0100，再将 15 字节字符串写到 CS:010E。U 命令查看指令，D 命令查看数据，G 命令从 0100 开始执行。</w:t>
      </w:r>
    </w:p>
    <w:p>
      <w:pPr>
        <w:pStyle w:val="Code"/>
        <w:spacing w:after="160"/>
      </w:pPr>
      <w:r>
        <w:t>e cs:0100 0e 1f ba 0e 01 b4 09 cd 21 b8 00 4c cd 21</w:t>
      </w:r>
      <w:r>
        <w:br/>
      </w:r>
      <w:r>
        <w:t>e cs:010e 48 65 6c 6c 6f 20 77 6f 72 6c 64 21 0d 0a 24</w:t>
      </w:r>
      <w:r>
        <w:br/>
      </w:r>
      <w:r>
        <w:t>u cs:0100</w:t>
      </w:r>
      <w:r>
        <w:br/>
      </w:r>
      <w:r>
        <w:t>d cs:010e</w:t>
      </w:r>
      <w:r>
        <w:br/>
      </w:r>
      <w:r>
        <w:t>g=0100</w:t>
      </w:r>
    </w:p>
    <w:p>
      <w:r>
        <w:t>实际运行记录节选如下。段地址 0724 只属于本次运行；关键是偏移地址及其对应的字节。</w:t>
      </w:r>
    </w:p>
    <w:p>
      <w:r>
        <w:t>程序在 010C 的 INT 21H 后结束；010E 起是文字数据。若 U 命令继续显示 010E 后的“指令”，那只是把数据字节误按指令解读。字符串尾部的 0D、0A 用于换行，24 是字符 $ 的 ASCII 码。</w:t>
      </w:r>
    </w:p>
    <w:p>
      <w:pPr>
        <w:pStyle w:val="Code"/>
        <w:spacing w:after="160"/>
      </w:pPr>
      <w:r>
        <w:t>0724:0100 0E       PUSH CS</w:t>
      </w:r>
      <w:r>
        <w:br/>
      </w:r>
      <w:r>
        <w:t>0724:0101 1F       POP DS</w:t>
      </w:r>
      <w:r>
        <w:br/>
      </w:r>
      <w:r>
        <w:t>0724:0102 BA0E01   MOV DX,010E</w:t>
      </w:r>
      <w:r>
        <w:br/>
      </w:r>
      <w:r>
        <w:t>0724:0105 B409     MOV AH,09</w:t>
      </w:r>
      <w:r>
        <w:br/>
      </w:r>
      <w:r>
        <w:t>0724:0107 CD21     INT 21</w:t>
      </w:r>
      <w:r>
        <w:br/>
      </w:r>
      <w:r>
        <w:t>0724:0109 B8004C   MOV AX,4C00</w:t>
      </w:r>
      <w:r>
        <w:br/>
      </w:r>
      <w:r>
        <w:t>0724:010C CD21     INT 21</w:t>
      </w:r>
      <w:r>
        <w:br/>
      </w:r>
      <w:r>
        <w:t>0724:010E 48 65 ... 24   Hello world!..$</w:t>
      </w:r>
      <w:r>
        <w:br/>
      </w:r>
      <w:r>
        <w:t>-g=0100</w:t>
      </w:r>
      <w:r>
        <w:br/>
      </w:r>
      <w:r>
        <w:t>Hello world!</w:t>
      </w:r>
      <w:r>
        <w:br/>
      </w:r>
      <w:r>
        <w:t>Program terminated normally (0000)</w:t>
      </w:r>
    </w:p>
    <w:p>
      <w:r>
        <w:br w:type="page"/>
      </w:r>
    </w:p>
    <w:p>
      <w:pPr>
        <w:pStyle w:val="Heading1"/>
      </w:pPr>
      <w:r>
        <w:t>三 程序结构和寄存器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shd w:fill="E8EE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6552"/>
            <w:shd w:fill="E8EE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.MODEL SMALL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采用小内存模型，代码段和数据段分开。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.STACK 100H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为程序预留栈空间。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.DATA 与 HELLO DB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定义输出的字符串；$ 是 DOS 09H 功能识别的结束符。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.CODE、START、END START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定义程序指令和入口。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00"/>
            <w:shd w:fill="E8EE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寄存器</w:t>
            </w:r>
          </w:p>
        </w:tc>
        <w:tc>
          <w:tcPr>
            <w:tcW w:type="dxa" w:w="7992"/>
            <w:shd w:fill="E8EE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在本实验中的作用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CS 与 IP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CS 指向代码段，IP 指向下一条待执行指令；两者共同确定取指地址。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DS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指向数据段。常规方式从 @DATA 设置；直接方式用 PUSH CS、POP DS 令数据与代码共用一段。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DX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保存字符串的段内偏移地址；常规方式由 LEA 取得，直接方式为 010EH。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AX 与 AH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  <w:vAlign w:val="center"/>
          </w:tcPr>
          <w:p>
            <w:r>
              <w:t>AH=09H 时调用 INT 21H 输出字符串；AX=4C00H 时调用 INT 21H 结束程序。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SP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指向栈顶；直接方式的 PUSH CS 和 POP DS 会短暂使用栈。</w:t>
            </w:r>
          </w:p>
        </w:tc>
      </w:tr>
    </w:tbl>
    <w:p/>
    <w:p>
      <w:r>
        <w:t>两种方式的核心调用相同：让 DS:DX 指向以 $ 结尾的字符串，设置 AH=09H 后执行 INT 21H；随后设置 AX=4C00H 并再次执行 INT 21H。差别在于机器码来自汇编链接器，还是直接由 DEBUG 的 E 命令写入内存。</w:t>
      </w:r>
    </w:p>
    <w:sectPr w:rsidR="00FC693F" w:rsidRPr="0006063C" w:rsidSect="00034616"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  <w:ind w:left="259"/>
    </w:pPr>
    <w:rPr>
      <w:rFonts w:ascii="Consolas" w:hAnsi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