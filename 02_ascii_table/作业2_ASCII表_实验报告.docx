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汇编语言作业 2 小写字母 ASCII 表实验报告</w:t>
      </w:r>
    </w:p>
    <w:p>
      <w:r>
        <w:t>本作业要求将 a 到 z 按每行 13 个字母输出，分别使用 LOOP、条件跳转和 C 语言实现。三个程序均已实际运行，输出一致；C 程序的反汇编来自本次编译得到的可执行文件。</w:t>
      </w:r>
    </w:p>
    <w:p>
      <w:pPr>
        <w:pStyle w:val="Heading1"/>
      </w:pPr>
      <w:r>
        <w:t>目标与运行环境</w:t>
      </w:r>
    </w:p>
    <w:p>
      <w:r>
        <w:t>汇编程序使用 MASM 5.00 和 LINK 3.60 生成 16 位 DOS EXE，在 DOSBox 0.74 中运行。C 程序由 GCC 15.2.0 以 C11、-O0 编译为 Windows x64 EXE，使用 objdump 查看 main 函数。</w:t>
      </w:r>
    </w:p>
    <w:p>
      <w:pPr>
        <w:pStyle w:val="Heading1"/>
      </w:pPr>
      <w:r>
        <w:t>三种程序的实际输出</w:t>
      </w:r>
    </w:p>
    <w:p>
      <w:pPr>
        <w:pStyle w:val="Code"/>
      </w:pPr>
      <w:r>
        <w:t>a b c d e f g h i j k l m</w:t>
      </w:r>
      <w:r>
        <w:br/>
      </w:r>
      <w:r>
        <w:t>n o p q r s t u v w x y z</w:t>
      </w:r>
    </w:p>
    <w:p>
      <w:r>
        <w:t>每行恰好 13 个字母，字母之间有一个空格，行尾没有多余空格。两个 DOS 程序生成的输出文件完全相同；C 程序的运行输出也与之相同。</w:t>
      </w:r>
    </w:p>
    <w:p>
      <w:pPr>
        <w:pStyle w:val="Heading1"/>
      </w:pPr>
      <w:r>
        <w:t>一 使用 LOOP 指令</w:t>
      </w:r>
    </w:p>
    <w:p>
      <w:r>
        <w:t>LOOP 会先将 CX 减 1，若结果不为 0 则跳转。外层循环需要运行 2 次，内层循环每行运行 13 次；因此进入内层循环前用 PUSH CX 保存外层计数，结束后用 POP CX 恢复，再执行外层 LOOP。</w:t>
      </w:r>
    </w:p>
    <w:p>
      <w:pPr>
        <w:pStyle w:val="Code"/>
      </w:pPr>
      <w:r>
        <w:t>MOV CX,2               ; two rows</w:t>
      </w:r>
      <w:r>
        <w:br/>
      </w:r>
      <w:r>
        <w:t>ROW_LOOP:</w:t>
      </w:r>
      <w:r>
        <w:br/>
      </w:r>
      <w:r>
        <w:t xml:space="preserve">    PUSH CX            ; save outer CX</w:t>
      </w:r>
      <w:r>
        <w:br/>
      </w:r>
      <w:r>
        <w:t xml:space="preserve">    MOV CX,13          ; 13 letters per row</w:t>
      </w:r>
      <w:r>
        <w:br/>
      </w:r>
      <w:r>
        <w:t>COL_LOOP:</w:t>
      </w:r>
      <w:r>
        <w:br/>
      </w:r>
      <w:r>
        <w:t xml:space="preserve">    ; print LETTER and increment it</w:t>
      </w:r>
      <w:r>
        <w:br/>
      </w:r>
      <w:r>
        <w:t xml:space="preserve">    LOOP COL_LOOP</w:t>
      </w:r>
      <w:r>
        <w:br/>
      </w:r>
      <w:r>
        <w:t xml:space="preserve">    POP CX             ; restore outer CX</w:t>
      </w:r>
      <w:r>
        <w:br/>
      </w:r>
      <w:r>
        <w:t xml:space="preserve">    LOOP ROW_LOOP</w:t>
      </w:r>
    </w:p>
    <w:p>
      <w:r>
        <w:t>字符从变量 LETTER 的 'a' 开始，每次输出后加 1。DOS 的 INT 21H、AH=02H 用 DL 输出单个字符；行尾依次输出回车 0DH 和换行 0AH。通过比较 CX 与 1，最后一个字母后不输出空格。</w:t>
      </w:r>
    </w:p>
    <w:p>
      <w:pPr>
        <w:pStyle w:val="Heading1"/>
      </w:pPr>
      <w:r>
        <w:t>二 使用条件跳转指令</w:t>
      </w:r>
    </w:p>
    <w:p>
      <w:r>
        <w:t>此版本使用 ROW_COUNT 和 COL_COUNT 记录已完成的行数、当前行已输出的字母数。每输出一个字母，COL_COUNT 加 1；CMP COL_COUNT,13 配合 JAE 结束当前行。每行结束后，CMP ROW_COUNT,2 配合 JB 决定是否开始下一行。</w:t>
      </w:r>
    </w:p>
    <w:p>
      <w:pPr>
        <w:pStyle w:val="Code"/>
      </w:pPr>
      <w:r>
        <w:t>CMP COL_COUNT,13</w:t>
      </w:r>
      <w:r>
        <w:br/>
      </w:r>
      <w:r>
        <w:t>JAE ROW_END           ; 13 letters done</w:t>
      </w:r>
      <w:r>
        <w:br/>
      </w:r>
      <w:r>
        <w:t>...</w:t>
      </w:r>
      <w:r>
        <w:br/>
      </w:r>
      <w:r>
        <w:t>CMP ROW_COUNT,2</w:t>
      </w:r>
      <w:r>
        <w:br/>
      </w:r>
      <w:r>
        <w:t>JB ROW_START          ; continue if fewer than 2 rows</w:t>
      </w:r>
    </w:p>
    <w:p>
      <w:r>
        <w:t>这里的计数均为非负的小整数，因此选用无符号条件跳转 JAE 和 JB。源码分别见 LOOP13.ASM 和 JCC13.ASM。</w:t>
      </w:r>
    </w:p>
    <w:p>
      <w:pPr>
        <w:pStyle w:val="Heading1"/>
      </w:pPr>
      <w:r>
        <w:t>三 C 语言与反汇编</w:t>
      </w:r>
    </w:p>
    <w:p>
      <w:r>
        <w:t>C 程序用双重 for 循环控制 2 行、每行 13 列。字母表达式是 'a' + row * 13 + col；仅在 col &lt; 12 时输出空格，内层循环结束后输出换行。</w:t>
      </w:r>
    </w:p>
    <w:p>
      <w:pPr>
        <w:pStyle w:val="Code"/>
      </w:pPr>
      <w:r>
        <w:t>for (int row = 0; row &lt; 2; ++row)</w:t>
      </w:r>
      <w:r>
        <w:br/>
      </w:r>
      <w:r>
        <w:t xml:space="preserve">    for (int col = 0; col &lt; 13; ++col) {</w:t>
      </w:r>
      <w:r>
        <w:br/>
      </w:r>
      <w:r>
        <w:t xml:space="preserve">        putchar('a' + row * 13 + col);</w:t>
      </w:r>
      <w:r>
        <w:br/>
      </w:r>
      <w:r>
        <w:t xml:space="preserve">        if (col &lt; 12) putchar(' ');</w:t>
      </w:r>
      <w:r>
        <w:br/>
      </w:r>
      <w:r>
        <w:t xml:space="preserve">    }</w:t>
      </w:r>
    </w:p>
    <w:p>
      <w:r>
        <w:t>实际反汇编中，[rbp-0x4] 保存 row，[rbp-0x8] 保存 col。编译器先计算 13×row，再加 0x61（'a'）和 col；值放入 ECX 后调用 putchar。内层和外层循环由 CMP + JLE 控制，空格判断由 CMP + JG 控制。完整指令、地址、机器码和逐行注释见 ASCII13_C反汇编注释.txt。</w:t>
      </w:r>
    </w:p>
    <w:p>
      <w:pPr>
        <w:pStyle w:val="Code"/>
      </w:pPr>
      <w:r>
        <w:t>1400014cc: cmp DWORD PTR [rbp-0x8],0xb ; compare col with 11</w:t>
      </w:r>
      <w:r>
        <w:br/>
      </w:r>
      <w:r>
        <w:t>1400014d0: jg  1400014dc              ; skip space at col=12</w:t>
      </w:r>
      <w:r>
        <w:br/>
      </w:r>
      <w:r>
        <w:t>1400014e0: cmp DWORD PTR [rbp-0x8],0xc ; compare col with 12</w:t>
      </w:r>
      <w:r>
        <w:br/>
      </w:r>
      <w:r>
        <w:t>1400014e4: jle 1400014af              ; repeat inner loop</w:t>
      </w:r>
    </w:p>
    <w:p>
      <w:r>
        <w:t>反汇编显示的是 GCC 在本机为 Windows x64 生成的机器指令，地址与指令形式会随编译器和选项变化；两个 MASM EXE 则是 16 位 DOS 程序，须在 DOSBox 中运行。</w:t>
      </w:r>
    </w:p>
    <w:p>
      <w:pPr>
        <w:pStyle w:val="Heading1"/>
      </w:pPr>
      <w:r>
        <w:t>文件与结论</w:t>
      </w:r>
    </w:p>
    <w:p>
      <w:r>
        <w:t>提交目录包含两个汇编源码及其 DOS EXE、C 源码及其 Windows EXE、C 反汇编注释和本报告。三个版本都输出 a 至 z，按每行 13 个字母分成两行；LOOP 版本通过保存和恢复 CX 保证双重循环计数正确。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汇编语言作业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40" w:lineRule="auto"/>
      <w:ind w:left="259"/>
    </w:pPr>
    <w:rPr>
      <w:rFonts w:ascii="Consolas" w:hAnsi="Consolas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